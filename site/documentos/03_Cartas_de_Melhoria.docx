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Cartas de melhoria empresarial</w:t>
      </w:r>
    </w:p>
    <w:p>
      <w:pPr>
        <w:pStyle w:val="Subtitle"/>
      </w:pPr>
      <w:r>
        <w:t>ÍNDOLE 360  |  Aldenir Rocha  |  18 setembro 2026</w:t>
      </w:r>
    </w:p>
    <w:p>
      <w:r>
        <w:t>Dez cartas construtivas para liderança e equipes responsáveis. A versão em português permite revisão e edição; arquivos em inglês acompanham o pacote para correspondência internacional. Canais institucionais não garantem encaminhamento ao CEO. O registro de envio e entrega é separado destas cartas.</w:t>
      </w:r>
    </w:p>
    <w:p>
      <w:r>
        <w:br w:type="page"/>
      </w:r>
    </w:p>
    <w:p>
      <w:pPr>
        <w:pStyle w:val="Heading1"/>
      </w:pPr>
      <w:r>
        <w:t>Carta para NVIDIA</w:t>
      </w:r>
    </w:p>
    <w:p>
      <w:r>
        <w:t>À liderança executiva e às equipes de pessoas, sustentabilidade e relações institucionais de NVIDIA</w:t>
      </w:r>
    </w:p>
    <w:p>
      <w:r>
        <w:t>Apresento o ÍNDOLE 360, iniciativa de Aldenir Rocha para organizar evidências públicas sobre produtos, trabalho, ambiente e uso dos recursos empresariais. Gostaria de contribuir com sugestões e ouvir a documentação e a perspectiva da empresa.</w:t>
      </w:r>
    </w:p>
    <w:p>
      <w:r>
        <w:t>Nossa referência autoral propõe 30% para melhoria do produto e capacidade produtiva, 30% para pessoas, 30% para impacto social, ambiental e humanitário e 10% para reserva sem busca de rendimento. É uma proposta para discussão e teste, não uma obrigação legal universal ou conclusão sobre a sua organização. Sua aplicação exige conciliação de caixa e obrigações, sem contar despesas anteriores ao lucro duas vezes.</w:t>
      </w:r>
    </w:p>
    <w:p>
      <w:r>
        <w:t>Propostas para consideração:</w:t>
        <w:br/>
        <w:t>1. Publicar conciliação anual entre lucro, caixa, reinvestimento, remuneração e contribuição comunitária, distinguindo caixa próprio e doações de empregados.</w:t>
        <w:br/>
        <w:t>2. Estabelecer indicadores auditáveis de capacitação, progressão e benefícios distribuídos por faixa salarial, incluindo fornecedores.</w:t>
        <w:br/>
        <w:t>3. Divulgar emissões absolutas e consumo de energia na utilização dos produtos com fronteiras claras, junto de resultados sociais de projetos de IA que ampliem a capacidade humana.</w:t>
      </w:r>
    </w:p>
    <w:p>
      <w:r>
        <w:t>Solicito, se possível, informações sobre recursos próprios efetivamente executados, benefícios fiscais, participação de terceiros, resultados dos projetos, satisfação e progressão dos trabalhadores, incluindo método e verificação independente. Nenhuma nota geral de conduta foi atribuída nesta rodada. A empresa pode corrigir dados e apresentar evidências adicionais.</w:t>
      </w:r>
    </w:p>
    <w:p>
      <w:r>
        <w:t>Peço o encaminhamento desta carta às lideranças responsáveis. Não se trata de proposta comercial nem solicitação de pagamento. Agradeço a consideração e o diálogo.</w:t>
      </w:r>
    </w:p>
    <w:p>
      <w:r>
        <w:t>Atenciosamente,</w:t>
        <w:br/>
        <w:t>Aldenir Rocha de Oliveira Filho</w:t>
        <w:br/>
        <w:t>Idealizador do ÍNDOLE 360</w:t>
        <w:br/>
      </w:r>
    </w:p>
    <w:p>
      <w:r>
        <w:t>Canal público: NVIDIACorporateSustainability@nvidia.com</w:t>
      </w:r>
    </w:p>
    <w:p>
      <w:hyperlink r:id="rId10">
        <w:r>
          <w:rPr>
            <w:color w:val="225A46"/>
          </w:rPr>
          <w:t>Verificação do contato institucional</w:t>
        </w:r>
      </w:hyperlink>
    </w:p>
    <w:p>
      <w:r>
        <w:br w:type="page"/>
      </w:r>
    </w:p>
    <w:p>
      <w:pPr>
        <w:pStyle w:val="Heading1"/>
      </w:pPr>
      <w:r>
        <w:t>Carta para Apple</w:t>
      </w:r>
    </w:p>
    <w:p>
      <w:r>
        <w:t>À liderança executiva e às equipes de pessoas, sustentabilidade e relações institucionais de Apple</w:t>
      </w:r>
    </w:p>
    <w:p>
      <w:r>
        <w:t>Apresento o ÍNDOLE 360, iniciativa de Aldenir Rocha para organizar evidências públicas sobre produtos, trabalho, ambiente e uso dos recursos empresariais. Gostaria de contribuir com sugestões e ouvir a documentação e a perspectiva da empresa.</w:t>
      </w:r>
    </w:p>
    <w:p>
      <w:r>
        <w:t>Nossa referência autoral propõe 30% para melhoria do produto e capacidade produtiva, 30% para pessoas, 30% para impacto social, ambiental e humanitário e 10% para reserva sem busca de rendimento. É uma proposta para discussão e teste, não uma obrigação legal universal ou conclusão sobre a sua organização. Sua aplicação exige conciliação de caixa e obrigações, sem contar despesas anteriores ao lucro duas vezes.</w:t>
      </w:r>
    </w:p>
    <w:p>
      <w:r>
        <w:t>Propostas para consideração:</w:t>
        <w:br/>
        <w:t>1. Publicar despesas efetivamente executadas do fundo de trabalhadores, resultados de progressão, satisfação anônima e conclusão das correções na cadeia.</w:t>
        <w:br/>
        <w:t>2. Ampliar reparabilidade, longevidade, acessibilidade cognitiva e opções de menor custo, com metas verificáveis por produto.</w:t>
        <w:br/>
        <w:t>3. Tornar regras de distribuição e cobranças mais simples e previsíveis, com canal público de correção; apresentar relação entre recompra, melhoria do produto e retorno social.</w:t>
      </w:r>
    </w:p>
    <w:p>
      <w:r>
        <w:t>Solicito, se possível, informações sobre recursos próprios efetivamente executados, benefícios fiscais, participação de terceiros, resultados dos projetos, satisfação e progressão dos trabalhadores, incluindo método e verificação independente. Nenhuma nota geral de conduta foi atribuída nesta rodada. A empresa pode corrigir dados e apresentar evidências adicionais.</w:t>
      </w:r>
    </w:p>
    <w:p>
      <w:r>
        <w:t>Peço o encaminhamento desta carta às lideranças responsáveis. Não se trata de proposta comercial nem solicitação de pagamento. Agradeço a consideração e o diálogo.</w:t>
      </w:r>
    </w:p>
    <w:p>
      <w:r>
        <w:t>Atenciosamente,</w:t>
        <w:br/>
        <w:t>Aldenir Rocha de Oliveira Filho</w:t>
        <w:br/>
        <w:t>Idealizador do ÍNDOLE 360</w:t>
        <w:br/>
      </w:r>
    </w:p>
    <w:p>
      <w:r>
        <w:t>Canal público: E-mail não confirmado; consultar canal oficial.</w:t>
      </w:r>
    </w:p>
    <w:p>
      <w:hyperlink r:id="rId11">
        <w:r>
          <w:rPr>
            <w:color w:val="225A46"/>
          </w:rPr>
          <w:t>Verificação do contato institucional</w:t>
        </w:r>
      </w:hyperlink>
    </w:p>
    <w:p>
      <w:r>
        <w:br w:type="page"/>
      </w:r>
    </w:p>
    <w:p>
      <w:pPr>
        <w:pStyle w:val="Heading1"/>
      </w:pPr>
      <w:r>
        <w:t>Carta para Alphabet</w:t>
      </w:r>
    </w:p>
    <w:p>
      <w:r>
        <w:t>À liderança executiva e às equipes de pessoas, sustentabilidade e relações institucionais de Alphabet</w:t>
      </w:r>
    </w:p>
    <w:p>
      <w:r>
        <w:t>Apresento o ÍNDOLE 360, iniciativa de Aldenir Rocha para organizar evidências públicas sobre produtos, trabalho, ambiente e uso dos recursos empresariais. Gostaria de contribuir com sugestões e ouvir a documentação e a perspectiva da empresa.</w:t>
      </w:r>
    </w:p>
    <w:p>
      <w:r>
        <w:t>Nossa referência autoral propõe 30% para melhoria do produto e capacidade produtiva, 30% para pessoas, 30% para impacto social, ambiental e humanitário e 10% para reserva sem busca de rendimento. É uma proposta para discussão e teste, não uma obrigação legal universal ou conclusão sobre a sua organização. Sua aplicação exige conciliação de caixa e obrigações, sem contar despesas anteriores ao lucro duas vezes.</w:t>
      </w:r>
    </w:p>
    <w:p>
      <w:r>
        <w:t>Propostas para consideração:</w:t>
        <w:br/>
        <w:t>1. Divulgar verificações independentes de interoperabilidade, concorrência e execução dos remédios, com consulta a anunciantes e editores.</w:t>
        <w:br/>
        <w:t>2. Publicar indicadores de redistribuição aos trabalhadores, requalificação diante da IA e evolução do emprego, incluindo prestadores terceirizados.</w:t>
        <w:br/>
        <w:t>3. Vincular infraestrutura de IA a orçamento local de água/energia e programas de educação e acessibilidade, separando impacto observado de cobertura potencial ou simulações.</w:t>
      </w:r>
    </w:p>
    <w:p>
      <w:r>
        <w:t>Solicito, se possível, informações sobre recursos próprios efetivamente executados, benefícios fiscais, participação de terceiros, resultados dos projetos, satisfação e progressão dos trabalhadores, incluindo método e verificação independente. Nenhuma nota geral de conduta foi atribuída nesta rodada. A empresa pode corrigir dados e apresentar evidências adicionais.</w:t>
      </w:r>
    </w:p>
    <w:p>
      <w:r>
        <w:t>Peço o encaminhamento desta carta às lideranças responsáveis. Não se trata de proposta comercial nem solicitação de pagamento. Agradeço a consideração e o diálogo.</w:t>
      </w:r>
    </w:p>
    <w:p>
      <w:r>
        <w:t>Atenciosamente,</w:t>
        <w:br/>
        <w:t>Aldenir Rocha de Oliveira Filho</w:t>
        <w:br/>
        <w:t>Idealizador do ÍNDOLE 360</w:t>
        <w:br/>
      </w:r>
    </w:p>
    <w:p>
      <w:r>
        <w:t>Canal público: investor-relations@abc.xyz</w:t>
      </w:r>
    </w:p>
    <w:p>
      <w:hyperlink r:id="rId12">
        <w:r>
          <w:rPr>
            <w:color w:val="225A46"/>
          </w:rPr>
          <w:t>Verificação do contato institucional</w:t>
        </w:r>
      </w:hyperlink>
    </w:p>
    <w:p>
      <w:r>
        <w:br w:type="page"/>
      </w:r>
    </w:p>
    <w:p>
      <w:pPr>
        <w:pStyle w:val="Heading1"/>
      </w:pPr>
      <w:r>
        <w:t>Carta para Microsoft</w:t>
      </w:r>
    </w:p>
    <w:p>
      <w:r>
        <w:t>À liderança executiva e às equipes de pessoas, sustentabilidade e relações institucionais de Microsoft</w:t>
      </w:r>
    </w:p>
    <w:p>
      <w:r>
        <w:t>Apresento o ÍNDOLE 360, iniciativa de Aldenir Rocha para organizar evidências públicas sobre produtos, trabalho, ambiente e uso dos recursos empresariais. Gostaria de contribuir com sugestões e ouvir a documentação e a perspectiva da empresa.</w:t>
      </w:r>
    </w:p>
    <w:p>
      <w:r>
        <w:t>Nossa referência autoral propõe 30% para melhoria do produto e capacidade produtiva, 30% para pessoas, 30% para impacto social, ambiental e humanitário e 10% para reserva sem busca de rendimento. É uma proposta para discussão e teste, não uma obrigação legal universal ou conclusão sobre a sua organização. Sua aplicação exige conciliação de caixa e obrigações, sem contar despesas anteriores ao lucro duas vezes.</w:t>
      </w:r>
    </w:p>
    <w:p>
      <w:r>
        <w:t>Propostas para consideração:</w:t>
        <w:br/>
        <w:t>1. Publicar orçamento e resultados da transição de trabalhadores afetados pela IA: requalificação, recolocação e mobilidade interna, com participação dos empregados.</w:t>
        <w:br/>
        <w:t>2. Associar expansão dos datacenters a metas locais de energia limpa, água e benefícios comunitários; divulgar impacto absoluto junto da eficiência.</w:t>
        <w:br/>
        <w:t>3. Simplificar licenciamento, interoperabilidade e acessibilidade cognitiva, com métricas de tempo para realizar tarefas e mecanismo verificável de reclamação.</w:t>
      </w:r>
    </w:p>
    <w:p>
      <w:r>
        <w:t>Solicito, se possível, informações sobre recursos próprios efetivamente executados, benefícios fiscais, participação de terceiros, resultados dos projetos, satisfação e progressão dos trabalhadores, incluindo método e verificação independente. Nenhuma nota geral de conduta foi atribuída nesta rodada. A empresa pode corrigir dados e apresentar evidências adicionais.</w:t>
      </w:r>
    </w:p>
    <w:p>
      <w:r>
        <w:t>Peço o encaminhamento desta carta às lideranças responsáveis. Não se trata de proposta comercial nem solicitação de pagamento. Agradeço a consideração e o diálogo.</w:t>
      </w:r>
    </w:p>
    <w:p>
      <w:r>
        <w:t>Atenciosamente,</w:t>
        <w:br/>
        <w:t>Aldenir Rocha de Oliveira Filho</w:t>
        <w:br/>
        <w:t>Idealizador do ÍNDOLE 360</w:t>
        <w:br/>
      </w:r>
    </w:p>
    <w:p>
      <w:r>
        <w:t>Canal público: msft@microsoft.com</w:t>
      </w:r>
    </w:p>
    <w:p>
      <w:hyperlink r:id="rId13">
        <w:r>
          <w:rPr>
            <w:color w:val="225A46"/>
          </w:rPr>
          <w:t>Verificação do contato institucional</w:t>
        </w:r>
      </w:hyperlink>
    </w:p>
    <w:p>
      <w:r>
        <w:br w:type="page"/>
      </w:r>
    </w:p>
    <w:p>
      <w:pPr>
        <w:pStyle w:val="Heading1"/>
      </w:pPr>
      <w:r>
        <w:t>Carta para Amazon</w:t>
      </w:r>
    </w:p>
    <w:p>
      <w:r>
        <w:t>À liderança executiva e às equipes de pessoas, sustentabilidade e relações institucionais de Amazon</w:t>
      </w:r>
    </w:p>
    <w:p>
      <w:r>
        <w:t>Apresento o ÍNDOLE 360, iniciativa de Aldenir Rocha para organizar evidências públicas sobre produtos, trabalho, ambiente e uso dos recursos empresariais. Gostaria de contribuir com sugestões e ouvir a documentação e a perspectiva da empresa.</w:t>
      </w:r>
    </w:p>
    <w:p>
      <w:r>
        <w:t>Nossa referência autoral propõe 30% para melhoria do produto e capacidade produtiva, 30% para pessoas, 30% para impacto social, ambiental e humanitário e 10% para reserva sem busca de rendimento. É uma proposta para discussão e teste, não uma obrigação legal universal ou conclusão sobre a sua organização. Sua aplicação exige conciliação de caixa e obrigações, sem contar despesas anteriores ao lucro duas vezes.</w:t>
      </w:r>
    </w:p>
    <w:p>
      <w:r>
        <w:t>Propostas para consideração:</w:t>
        <w:br/>
        <w:t>1. Publicar painel de segurança por unidade e vínculo, com denominadores, lesões musculoesqueléticas, auditoria independente, acompanhamento do acordo OSHA e participação de trabalhadores.</w:t>
        <w:br/>
        <w:t>2. Separar publicamente despesas recorrentes, reinvestimento adicional, reparação, doações e tesouraria; conciliar cada rubrica às demonstrações anuais.</w:t>
        <w:br/>
        <w:t>3. Ampliar simplificação de cancelamento/assinaturas e atendimento humano; ligar expansão de IA e logística a metas de emissões absolutas, água local e requalificação com manutenção da renda.</w:t>
      </w:r>
    </w:p>
    <w:p>
      <w:r>
        <w:t>Solicito, se possível, informações sobre recursos próprios efetivamente executados, benefícios fiscais, participação de terceiros, resultados dos projetos, satisfação e progressão dos trabalhadores, incluindo método e verificação independente. Nenhuma nota geral de conduta foi atribuída nesta rodada. A empresa pode corrigir dados e apresentar evidências adicionais.</w:t>
      </w:r>
    </w:p>
    <w:p>
      <w:r>
        <w:t>Peço o encaminhamento desta carta às lideranças responsáveis. Não se trata de proposta comercial nem solicitação de pagamento. Agradeço a consideração e o diálogo.</w:t>
      </w:r>
    </w:p>
    <w:p>
      <w:r>
        <w:t>Atenciosamente,</w:t>
        <w:br/>
        <w:t>Aldenir Rocha de Oliveira Filho</w:t>
        <w:br/>
        <w:t>Idealizador do ÍNDOLE 360</w:t>
        <w:br/>
      </w:r>
    </w:p>
    <w:p>
      <w:r>
        <w:t>Canal público: amazon-ir@amazon.com</w:t>
      </w:r>
    </w:p>
    <w:p>
      <w:hyperlink r:id="rId14">
        <w:r>
          <w:rPr>
            <w:color w:val="225A46"/>
          </w:rPr>
          <w:t>Verificação do contato institucional</w:t>
        </w:r>
      </w:hyperlink>
    </w:p>
    <w:p>
      <w:r>
        <w:br w:type="page"/>
      </w:r>
    </w:p>
    <w:p>
      <w:pPr>
        <w:pStyle w:val="Heading1"/>
      </w:pPr>
      <w:r>
        <w:t>Carta para TSMC</w:t>
      </w:r>
    </w:p>
    <w:p>
      <w:r>
        <w:t>À liderança executiva e às equipes de pessoas, sustentabilidade e relações institucionais de TSMC</w:t>
      </w:r>
    </w:p>
    <w:p>
      <w:r>
        <w:t>Apresento o ÍNDOLE 360, iniciativa de Aldenir Rocha para organizar evidências públicas sobre produtos, trabalho, ambiente e uso dos recursos empresariais. Gostaria de contribuir com sugestões e ouvir a documentação e a perspectiva da empresa.</w:t>
      </w:r>
    </w:p>
    <w:p>
      <w:r>
        <w:t>Nossa referência autoral propõe 30% para melhoria do produto e capacidade produtiva, 30% para pessoas, 30% para impacto social, ambiental e humanitário e 10% para reserva sem busca de rendimento. É uma proposta para discussão e teste, não uma obrigação legal universal ou conclusão sobre a sua organização. Sua aplicação exige conciliação de caixa e obrigações, sem contar despesas anteriores ao lucro duas vezes.</w:t>
      </w:r>
    </w:p>
    <w:p>
      <w:r>
        <w:t>Propostas para consideração:</w:t>
        <w:br/>
        <w:t>1. Publicar orçamento adicional de qualificação e bem-estar, satisfação anonimizada, promoção interna e resultados de realocação após automação.</w:t>
        <w:br/>
        <w:t>2. Vincular gastos ambientais a bacias hídricas e comunidades afetadas, com resultados absolutos e verificação externa.</w:t>
        <w:br/>
        <w:t>3. Conciliar anualmente custos operacionais, investimento produtivo, dividendos, caixa e aplicações financeiras, separando sua finalidade e período.</w:t>
      </w:r>
    </w:p>
    <w:p>
      <w:r>
        <w:t>Solicito, se possível, informações sobre recursos próprios efetivamente executados, benefícios fiscais, participação de terceiros, resultados dos projetos, satisfação e progressão dos trabalhadores, incluindo método e verificação independente. Nenhuma nota geral de conduta foi atribuída nesta rodada. A empresa pode corrigir dados e apresentar evidências adicionais.</w:t>
      </w:r>
    </w:p>
    <w:p>
      <w:r>
        <w:t>Peço o encaminhamento desta carta às lideranças responsáveis. Não se trata de proposta comercial nem solicitação de pagamento. Agradeço a consideração e o diálogo.</w:t>
      </w:r>
    </w:p>
    <w:p>
      <w:r>
        <w:t>Atenciosamente,</w:t>
        <w:br/>
        <w:t>Aldenir Rocha de Oliveira Filho</w:t>
        <w:br/>
        <w:t>Idealizador do ÍNDOLE 360</w:t>
        <w:br/>
      </w:r>
    </w:p>
    <w:p>
      <w:r>
        <w:t>Canal público: invest@tsmc.com</w:t>
      </w:r>
    </w:p>
    <w:p>
      <w:hyperlink r:id="rId15">
        <w:r>
          <w:rPr>
            <w:color w:val="225A46"/>
          </w:rPr>
          <w:t>Verificação do contato institucional</w:t>
        </w:r>
      </w:hyperlink>
    </w:p>
    <w:p>
      <w:r>
        <w:br w:type="page"/>
      </w:r>
    </w:p>
    <w:p>
      <w:pPr>
        <w:pStyle w:val="Heading1"/>
      </w:pPr>
      <w:r>
        <w:t>Carta para SpaceX</w:t>
      </w:r>
    </w:p>
    <w:p>
      <w:r>
        <w:t>À liderança executiva e às equipes de pessoas, sustentabilidade e relações institucionais de SpaceX</w:t>
      </w:r>
    </w:p>
    <w:p>
      <w:r>
        <w:t>Apresento o ÍNDOLE 360, iniciativa de Aldenir Rocha para organizar evidências públicas sobre produtos, trabalho, ambiente e uso dos recursos empresariais. Gostaria de contribuir com sugestões e ouvir a documentação e a perspectiva da empresa.</w:t>
      </w:r>
    </w:p>
    <w:p>
      <w:r>
        <w:t>Nossa referência autoral propõe 30% para melhoria do produto e capacidade produtiva, 30% para pessoas, 30% para impacto social, ambiental e humanitário e 10% para reserva sem busca de rendimento. É uma proposta para discussão e teste, não uma obrigação legal universal ou conclusão sobre a sua organização. Sua aplicação exige conciliação de caixa e obrigações, sem contar despesas anteriores ao lucro duas vezes.</w:t>
      </w:r>
    </w:p>
    <w:p>
      <w:r>
        <w:t>Propostas para consideração:</w:t>
        <w:br/>
        <w:t>1. Publicar indicadores anuais de trabalhadores e contratados por segmento, com ponte entre o perímetro antigo e xAI/X, segurança, progressão e escuta independente.</w:t>
        <w:br/>
        <w:t>2. Publicar plano verificável de mitigação e reparação ambiental, água, ruído, biodiversidade e detritos orbitais, além do cumprimento dos acordos regulatórios.</w:t>
        <w:br/>
        <w:t>3. Separar capital produtivo de aplicações financeiras e divulgar custos adicionais e resultados das ações humanitárias, com métricas de preço, acessibilidade e continuidade do serviço.</w:t>
      </w:r>
    </w:p>
    <w:p>
      <w:r>
        <w:t>Solicito, se possível, informações sobre recursos próprios efetivamente executados, benefícios fiscais, participação de terceiros, resultados dos projetos, satisfação e progressão dos trabalhadores, incluindo método e verificação independente. Nenhuma nota geral de conduta foi atribuída nesta rodada. A empresa pode corrigir dados e apresentar evidências adicionais.</w:t>
      </w:r>
    </w:p>
    <w:p>
      <w:r>
        <w:t>Peço o encaminhamento desta carta às lideranças responsáveis. Não se trata de proposta comercial nem solicitação de pagamento. Agradeço a consideração e o diálogo.</w:t>
      </w:r>
    </w:p>
    <w:p>
      <w:r>
        <w:t>Atenciosamente,</w:t>
        <w:br/>
        <w:t>Aldenir Rocha de Oliveira Filho</w:t>
        <w:br/>
        <w:t>Idealizador do ÍNDOLE 360</w:t>
        <w:br/>
      </w:r>
    </w:p>
    <w:p>
      <w:r>
        <w:t>Canal público: corporatesecretary@spacex.com</w:t>
      </w:r>
    </w:p>
    <w:p>
      <w:hyperlink r:id="rId16">
        <w:r>
          <w:rPr>
            <w:color w:val="225A46"/>
          </w:rPr>
          <w:t>Verificação do contato institucional</w:t>
        </w:r>
      </w:hyperlink>
    </w:p>
    <w:p>
      <w:r>
        <w:br w:type="page"/>
      </w:r>
    </w:p>
    <w:p>
      <w:pPr>
        <w:pStyle w:val="Heading1"/>
      </w:pPr>
      <w:r>
        <w:t>Carta para Meta</w:t>
      </w:r>
    </w:p>
    <w:p>
      <w:r>
        <w:t>À liderança executiva e às equipes de pessoas, sustentabilidade e relações institucionais de Meta</w:t>
      </w:r>
    </w:p>
    <w:p>
      <w:r>
        <w:t>Apresento o ÍNDOLE 360, iniciativa de Aldenir Rocha para organizar evidências públicas sobre produtos, trabalho, ambiente e uso dos recursos empresariais. Gostaria de contribuir com sugestões e ouvir a documentação e a perspectiva da empresa.</w:t>
      </w:r>
    </w:p>
    <w:p>
      <w:r>
        <w:t>Nossa referência autoral propõe 30% para melhoria do produto e capacidade produtiva, 30% para pessoas, 30% para impacto social, ambiental e humanitário e 10% para reserva sem busca de rendimento. É uma proposta para discussão e teste, não uma obrigação legal universal ou conclusão sobre a sua organização. Sua aplicação exige conciliação de caixa e obrigações, sem contar despesas anteriores ao lucro duas vezes.</w:t>
      </w:r>
    </w:p>
    <w:p>
      <w:r>
        <w:t>Propostas para consideração:</w:t>
        <w:br/>
        <w:t>1. Publicar métricas auditáveis de segurança, fraudes e recursos de usuários, com tempo de resposta humana, resultados por faixa etária e acessibilidade.</w:t>
        <w:br/>
        <w:t>2. Apresentar plano de humanização da IA com requalificação, mobilidade interna e indicadores de qualidade do emprego incluindo terceirizados.</w:t>
        <w:br/>
        <w:t>3. Conciliar orçamento socioambiental aos impactos próprios e publicar resultados por bacia hidrográfica e emissões absolutas, com escopo de asseguração e anos claramente identificados.</w:t>
      </w:r>
    </w:p>
    <w:p>
      <w:r>
        <w:t>Solicito, se possível, informações sobre recursos próprios efetivamente executados, benefícios fiscais, participação de terceiros, resultados dos projetos, satisfação e progressão dos trabalhadores, incluindo método e verificação independente. Nenhuma nota geral de conduta foi atribuída nesta rodada. A empresa pode corrigir dados e apresentar evidências adicionais.</w:t>
      </w:r>
    </w:p>
    <w:p>
      <w:r>
        <w:t>Peço o encaminhamento desta carta às lideranças responsáveis. Não se trata de proposta comercial nem solicitação de pagamento. Agradeço a consideração e o diálogo.</w:t>
      </w:r>
    </w:p>
    <w:p>
      <w:r>
        <w:t>Atenciosamente,</w:t>
        <w:br/>
        <w:t>Aldenir Rocha de Oliveira Filho</w:t>
        <w:br/>
        <w:t>Idealizador do ÍNDOLE 360</w:t>
        <w:br/>
      </w:r>
    </w:p>
    <w:p>
      <w:r>
        <w:t>Canal público: investor@meta.com</w:t>
      </w:r>
    </w:p>
    <w:p>
      <w:hyperlink r:id="rId17">
        <w:r>
          <w:rPr>
            <w:color w:val="225A46"/>
          </w:rPr>
          <w:t>Verificação do contato institucional</w:t>
        </w:r>
      </w:hyperlink>
    </w:p>
    <w:p>
      <w:r>
        <w:br w:type="page"/>
      </w:r>
    </w:p>
    <w:p>
      <w:pPr>
        <w:pStyle w:val="Heading1"/>
      </w:pPr>
      <w:r>
        <w:t>Carta para Broadcom</w:t>
      </w:r>
    </w:p>
    <w:p>
      <w:r>
        <w:t>À liderança executiva e às equipes de pessoas, sustentabilidade e relações institucionais de Broadcom</w:t>
      </w:r>
    </w:p>
    <w:p>
      <w:r>
        <w:t>Apresento o ÍNDOLE 360, iniciativa de Aldenir Rocha para organizar evidências públicas sobre produtos, trabalho, ambiente e uso dos recursos empresariais. Gostaria de contribuir com sugestões e ouvir a documentação e a perspectiva da empresa.</w:t>
      </w:r>
    </w:p>
    <w:p>
      <w:r>
        <w:t>Nossa referência autoral propõe 30% para melhoria do produto e capacidade produtiva, 30% para pessoas, 30% para impacto social, ambiental e humanitário e 10% para reserva sem busca de rendimento. É uma proposta para discussão e teste, não uma obrigação legal universal ou conclusão sobre a sua organização. Sua aplicação exige conciliação de caixa e obrigações, sem contar despesas anteriores ao lucro duas vezes.</w:t>
      </w:r>
    </w:p>
    <w:p>
      <w:r>
        <w:t>Propostas para consideração:</w:t>
        <w:br/>
        <w:t>1. Divulgar indicadores de acessibilidade de licenciamento, previsibilidade contratual, interoperabilidade e suporte, incluindo clientes menores e serviços essenciais.</w:t>
        <w:br/>
        <w:t>2. Publicar quadro de mobilidade, desligamentos, capacitação e satisfação independente, especialmente em integrações de aquisições.</w:t>
        <w:br/>
        <w:t>3. Conciliar contribuições comunitárias e gastos reparatórios aos resultados; ampliar verificação da cadeia de suprimentos, escopo 3 e resultados educacionais.</w:t>
      </w:r>
    </w:p>
    <w:p>
      <w:r>
        <w:t>Solicito, se possível, informações sobre recursos próprios efetivamente executados, benefícios fiscais, participação de terceiros, resultados dos projetos, satisfação e progressão dos trabalhadores, incluindo método e verificação independente. Nenhuma nota geral de conduta foi atribuída nesta rodada. A empresa pode corrigir dados e apresentar evidências adicionais.</w:t>
      </w:r>
    </w:p>
    <w:p>
      <w:r>
        <w:t>Peço o encaminhamento desta carta às lideranças responsáveis. Não se trata de proposta comercial nem solicitação de pagamento. Agradeço a consideração e o diálogo.</w:t>
      </w:r>
    </w:p>
    <w:p>
      <w:r>
        <w:t>Atenciosamente,</w:t>
        <w:br/>
        <w:t>Aldenir Rocha de Oliveira Filho</w:t>
        <w:br/>
        <w:t>Idealizador do ÍNDOLE 360</w:t>
        <w:br/>
      </w:r>
    </w:p>
    <w:p>
      <w:r>
        <w:t>Canal público: investor.relations@broadcom.com</w:t>
      </w:r>
    </w:p>
    <w:p>
      <w:hyperlink r:id="rId18">
        <w:r>
          <w:rPr>
            <w:color w:val="225A46"/>
          </w:rPr>
          <w:t>Verificação do contato institucional</w:t>
        </w:r>
      </w:hyperlink>
    </w:p>
    <w:p>
      <w:r>
        <w:br w:type="page"/>
      </w:r>
    </w:p>
    <w:p>
      <w:pPr>
        <w:pStyle w:val="Heading1"/>
      </w:pPr>
      <w:r>
        <w:t>Carta para Saudi Aramco</w:t>
      </w:r>
    </w:p>
    <w:p>
      <w:r>
        <w:t>À liderança executiva e às equipes de pessoas, sustentabilidade e relações institucionais de Saudi Aramco</w:t>
      </w:r>
    </w:p>
    <w:p>
      <w:r>
        <w:t>Apresento o ÍNDOLE 360, iniciativa de Aldenir Rocha para organizar evidências públicas sobre produtos, trabalho, ambiente e uso dos recursos empresariais. Gostaria de contribuir com sugestões e ouvir a documentação e a perspectiva da empresa.</w:t>
      </w:r>
    </w:p>
    <w:p>
      <w:r>
        <w:t>Nossa referência autoral propõe 30% para melhoria do produto e capacidade produtiva, 30% para pessoas, 30% para impacto social, ambiental e humanitário e 10% para reserva sem busca de rendimento. É uma proposta para discussão e teste, não uma obrigação legal universal ou conclusão sobre a sua organização. Sua aplicação exige conciliação de caixa e obrigações, sem contar despesas anteriores ao lucro duas vezes.</w:t>
      </w:r>
    </w:p>
    <w:p>
      <w:r>
        <w:t>Propostas para consideração:</w:t>
        <w:br/>
        <w:t>1. Vincular desembolsos a remediação e transição ambiental verificáveis, com emissões da cadeia de valor e resultados locais além dos escopos operacionais.</w:t>
        <w:br/>
        <w:t>2. Divulgar quadro e indicadores do grupo global e de contratados, orçamento de desenvolvimento, satisfação, progressão e prevenção de fatalidades.</w:t>
        <w:br/>
        <w:t>3. Conciliar destinação anual de capital, dividendos, tesouraria, P&amp;D e contribuições voluntárias, distinguindo remediação obrigatória de impacto adicional.</w:t>
      </w:r>
    </w:p>
    <w:p>
      <w:r>
        <w:t>Solicito, se possível, informações sobre recursos próprios efetivamente executados, benefícios fiscais, participação de terceiros, resultados dos projetos, satisfação e progressão dos trabalhadores, incluindo método e verificação independente. Nenhuma nota geral de conduta foi atribuída nesta rodada. A empresa pode corrigir dados e apresentar evidências adicionais.</w:t>
      </w:r>
    </w:p>
    <w:p>
      <w:r>
        <w:t>Peço o encaminhamento desta carta às lideranças responsáveis. Não se trata de proposta comercial nem solicitação de pagamento. Agradeço a consideração e o diálogo.</w:t>
      </w:r>
    </w:p>
    <w:p>
      <w:r>
        <w:t>Atenciosamente,</w:t>
        <w:br/>
        <w:t>Aldenir Rocha de Oliveira Filho</w:t>
        <w:br/>
        <w:t>Idealizador do ÍNDOLE 360</w:t>
        <w:br/>
      </w:r>
    </w:p>
    <w:p>
      <w:r>
        <w:t>Canal público: investor.relations@aramco.com</w:t>
      </w:r>
    </w:p>
    <w:p>
      <w:hyperlink r:id="rId19">
        <w:r>
          <w:rPr>
            <w:color w:val="225A46"/>
          </w:rPr>
          <w:t>Verificação do contato institucional</w:t>
        </w:r>
      </w:hyperlink>
    </w:p>
    <w:sectPr w:rsidR="00FC693F" w:rsidRPr="0006063C" w:rsidSect="00034616">
      <w:footerReference w:type="default" r:id="rId9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ÍNDOLE 360  | 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images.nvidia.com/aem-dam/Solutions/documents/NVIDIA-Sustainability-Report-Fiscal-Year-2026.pdf" TargetMode="External"/><Relationship Id="rId11" Type="http://schemas.openxmlformats.org/officeDocument/2006/relationships/hyperlink" Target="https://investor.apple.com/contact/" TargetMode="External"/><Relationship Id="rId12" Type="http://schemas.openxmlformats.org/officeDocument/2006/relationships/hyperlink" Target="https://www.sec.gov/Archives/edgar/data/1652044/000165204426000066/googexhibit991q22026.htm" TargetMode="External"/><Relationship Id="rId13" Type="http://schemas.openxmlformats.org/officeDocument/2006/relationships/hyperlink" Target="https://www.microsoft.com/en-us/investor/contact-information" TargetMode="External"/><Relationship Id="rId14" Type="http://schemas.openxmlformats.org/officeDocument/2006/relationships/hyperlink" Target="https://ir.aboutamazon.com/contact-us-and-request-documents/" TargetMode="External"/><Relationship Id="rId15" Type="http://schemas.openxmlformats.org/officeDocument/2006/relationships/hyperlink" Target="https://investor.tsmc.com/english" TargetMode="External"/><Relationship Id="rId16" Type="http://schemas.openxmlformats.org/officeDocument/2006/relationships/hyperlink" Target="https://ir.spacex.com/faqs-and-contact/default.aspx" TargetMode="External"/><Relationship Id="rId17" Type="http://schemas.openxmlformats.org/officeDocument/2006/relationships/hyperlink" Target="https://investor.atmeta.com/investor-news/press-release-details/2026/Meta-Reports-Fourth-Quarter-and-Full-Year-2025-Results/" TargetMode="External"/><Relationship Id="rId18" Type="http://schemas.openxmlformats.org/officeDocument/2006/relationships/hyperlink" Target="https://investors.broadcom.com/news-releases/news-release-details/broadcom-inc-announces-fourth-quarter-and-fiscal-year-2025" TargetMode="External"/><Relationship Id="rId19" Type="http://schemas.openxmlformats.org/officeDocument/2006/relationships/hyperlink" Target="https://www.saudiexchange.sa/Resources/fsPdf/11974_1541_2025-11-04_07-44-51_e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Cartas de melhoria empresarial</dc:title>
  <dc:subject/>
  <dc:creator>Aldenir Rocha de Oliveira Filho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